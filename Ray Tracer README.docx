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F551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Ray Tracer (JavaScript Canvas)</w:t>
      </w:r>
    </w:p>
    <w:p w14:paraId="5F8A1CD5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02DD0788" w14:textId="276DADCF" w:rsidR="00626204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A simple</w:t>
      </w:r>
      <w:r w:rsidR="001A6FA7">
        <w:rPr>
          <w:rFonts w:ascii="Arial" w:hAnsi="Arial" w:cs="Arial"/>
          <w:sz w:val="24"/>
          <w:szCs w:val="24"/>
        </w:rPr>
        <w:t xml:space="preserve"> </w:t>
      </w:r>
      <w:r w:rsidRPr="001A6FA7">
        <w:rPr>
          <w:rFonts w:ascii="Arial" w:hAnsi="Arial" w:cs="Arial"/>
          <w:sz w:val="24"/>
          <w:szCs w:val="24"/>
        </w:rPr>
        <w:t>ray tracer built from scratch in vanilla JavaScript, rendered directly onto an HTML canvas. This project demonstrates core computer graphics concepts like ray-object intersection, lighting, shadows, and anti-aliasing.</w:t>
      </w:r>
    </w:p>
    <w:p w14:paraId="7A4AD334" w14:textId="77777777" w:rsidR="001A6FA7" w:rsidRPr="001A6FA7" w:rsidRDefault="001A6FA7">
      <w:pPr>
        <w:rPr>
          <w:rFonts w:ascii="Arial" w:hAnsi="Arial" w:cs="Arial"/>
          <w:sz w:val="24"/>
          <w:szCs w:val="24"/>
        </w:rPr>
      </w:pPr>
    </w:p>
    <w:p w14:paraId="74768F8B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Features</w:t>
      </w:r>
    </w:p>
    <w:p w14:paraId="036DCEF9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Ray-sphere intersection</w:t>
      </w:r>
    </w:p>
    <w:p w14:paraId="26A9DA3C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Diffuse + specular lighting</w:t>
      </w:r>
    </w:p>
    <w:p w14:paraId="5D25F6FA" w14:textId="7C8FC631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Shadows</w:t>
      </w:r>
    </w:p>
    <w:p w14:paraId="1480C418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Gradient sky background</w:t>
      </w:r>
    </w:p>
    <w:p w14:paraId="2AEF7615" w14:textId="23956A2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 xml:space="preserve">- Anti-aliasing </w:t>
      </w:r>
    </w:p>
    <w:p w14:paraId="3F91C14C" w14:textId="3616222D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 xml:space="preserve">- Runs entirely in the browser </w:t>
      </w:r>
    </w:p>
    <w:p w14:paraId="55B146E4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0CF98135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Getting Started</w:t>
      </w:r>
    </w:p>
    <w:p w14:paraId="5ADE82B4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1. Download the HTML file.</w:t>
      </w:r>
    </w:p>
    <w:p w14:paraId="254912ED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2. Open it in any modern browser.</w:t>
      </w:r>
    </w:p>
    <w:p w14:paraId="7F67D846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4DE0EEE3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How It Works</w:t>
      </w:r>
    </w:p>
    <w:p w14:paraId="4939653D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For each pixel:</w:t>
      </w:r>
    </w:p>
    <w:p w14:paraId="39EDA8C8" w14:textId="0A29E12E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 xml:space="preserve">- Multiple rays are fired </w:t>
      </w:r>
    </w:p>
    <w:p w14:paraId="6D70CF67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Each ray checks for intersections with objects</w:t>
      </w:r>
    </w:p>
    <w:p w14:paraId="1BD19EF4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The closest object hit is used for shading</w:t>
      </w:r>
    </w:p>
    <w:p w14:paraId="53CBA5EB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Lighting and shadows are computed</w:t>
      </w:r>
    </w:p>
    <w:p w14:paraId="46A919D0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If no hit occurs, a gradient background is shown</w:t>
      </w:r>
    </w:p>
    <w:p w14:paraId="60501A8D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7C1772D4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lastRenderedPageBreak/>
        <w:t>Core Components</w:t>
      </w:r>
    </w:p>
    <w:p w14:paraId="2A9D2687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69DBD817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Vector Math</w:t>
      </w:r>
    </w:p>
    <w:p w14:paraId="31FDDC66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Addition, subtraction</w:t>
      </w:r>
    </w:p>
    <w:p w14:paraId="72FCFA10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Dot product</w:t>
      </w:r>
    </w:p>
    <w:p w14:paraId="6E121CD0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Normalization</w:t>
      </w:r>
    </w:p>
    <w:p w14:paraId="47E85212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Reflection</w:t>
      </w:r>
    </w:p>
    <w:p w14:paraId="36A155C8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666499F1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Scene Objects</w:t>
      </w:r>
    </w:p>
    <w:p w14:paraId="3C72ACE9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Defined as spheres with position, radius, color, and specular value.</w:t>
      </w:r>
    </w:p>
    <w:p w14:paraId="166031E0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03661FF1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Lighting Model</w:t>
      </w:r>
    </w:p>
    <w:p w14:paraId="7FE4118D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Ambient lighting</w:t>
      </w:r>
    </w:p>
    <w:p w14:paraId="6B82467B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Diffuse shading</w:t>
      </w:r>
    </w:p>
    <w:p w14:paraId="7FD6CB0D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Specular highlights</w:t>
      </w:r>
    </w:p>
    <w:p w14:paraId="6E38A0FD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Shadow rays</w:t>
      </w:r>
    </w:p>
    <w:p w14:paraId="0D850013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42609D9D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Anti-Aliasing</w:t>
      </w:r>
    </w:p>
    <w:p w14:paraId="0F8B592B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Controlled by SAMPLES value. Higher values improve quality but reduce performance.</w:t>
      </w:r>
    </w:p>
    <w:p w14:paraId="6FE884E2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463ED022" w14:textId="5A3785CC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Customi</w:t>
      </w:r>
      <w:r w:rsidR="001A6FA7" w:rsidRPr="001A6FA7">
        <w:rPr>
          <w:rFonts w:ascii="Arial" w:hAnsi="Arial" w:cs="Arial"/>
          <w:b/>
          <w:bCs/>
          <w:sz w:val="24"/>
          <w:szCs w:val="24"/>
        </w:rPr>
        <w:t>z</w:t>
      </w:r>
      <w:r w:rsidRPr="001A6FA7">
        <w:rPr>
          <w:rFonts w:ascii="Arial" w:hAnsi="Arial" w:cs="Arial"/>
          <w:b/>
          <w:bCs/>
          <w:sz w:val="24"/>
          <w:szCs w:val="24"/>
        </w:rPr>
        <w:t>ation</w:t>
      </w:r>
    </w:p>
    <w:p w14:paraId="72C36FE8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Add more spheres in the scene</w:t>
      </w:r>
    </w:p>
    <w:p w14:paraId="4EA90307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Adjust light position and intensity</w:t>
      </w:r>
    </w:p>
    <w:p w14:paraId="44E6052D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Increase/decrease sample count</w:t>
      </w:r>
    </w:p>
    <w:p w14:paraId="47615CD3" w14:textId="77777777" w:rsidR="00626204" w:rsidRPr="001A6FA7" w:rsidRDefault="00626204">
      <w:pPr>
        <w:rPr>
          <w:rFonts w:ascii="Arial" w:hAnsi="Arial" w:cs="Arial"/>
          <w:sz w:val="24"/>
          <w:szCs w:val="24"/>
        </w:rPr>
      </w:pPr>
    </w:p>
    <w:p w14:paraId="7D32DD72" w14:textId="77777777" w:rsidR="00626204" w:rsidRPr="001A6FA7" w:rsidRDefault="00000000">
      <w:pPr>
        <w:rPr>
          <w:rFonts w:ascii="Arial" w:hAnsi="Arial" w:cs="Arial"/>
          <w:b/>
          <w:bCs/>
          <w:sz w:val="24"/>
          <w:szCs w:val="24"/>
        </w:rPr>
      </w:pPr>
      <w:r w:rsidRPr="001A6FA7">
        <w:rPr>
          <w:rFonts w:ascii="Arial" w:hAnsi="Arial" w:cs="Arial"/>
          <w:b/>
          <w:bCs/>
          <w:sz w:val="24"/>
          <w:szCs w:val="24"/>
        </w:rPr>
        <w:t>Notes</w:t>
      </w:r>
    </w:p>
    <w:p w14:paraId="2366539B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CPU-based rendering can be slow at high quality</w:t>
      </w:r>
    </w:p>
    <w:p w14:paraId="27A21815" w14:textId="77777777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No acceleration structures used</w:t>
      </w:r>
    </w:p>
    <w:p w14:paraId="68F7F083" w14:textId="3F195883" w:rsidR="00626204" w:rsidRPr="001A6FA7" w:rsidRDefault="00000000">
      <w:pPr>
        <w:rPr>
          <w:rFonts w:ascii="Arial" w:hAnsi="Arial" w:cs="Arial"/>
          <w:sz w:val="24"/>
          <w:szCs w:val="24"/>
        </w:rPr>
      </w:pPr>
      <w:r w:rsidRPr="001A6FA7">
        <w:rPr>
          <w:rFonts w:ascii="Arial" w:hAnsi="Arial" w:cs="Arial"/>
          <w:sz w:val="24"/>
          <w:szCs w:val="24"/>
        </w:rPr>
        <w:t>- Built for learning purposes</w:t>
      </w:r>
    </w:p>
    <w:sectPr w:rsidR="00626204" w:rsidRPr="001A6FA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C818C" w14:textId="77777777" w:rsidR="00F46AF5" w:rsidRDefault="00F46AF5" w:rsidP="001A6FA7">
      <w:pPr>
        <w:spacing w:after="0" w:line="240" w:lineRule="auto"/>
      </w:pPr>
      <w:r>
        <w:separator/>
      </w:r>
    </w:p>
  </w:endnote>
  <w:endnote w:type="continuationSeparator" w:id="0">
    <w:p w14:paraId="068AC72C" w14:textId="77777777" w:rsidR="00F46AF5" w:rsidRDefault="00F46AF5" w:rsidP="001A6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9B7A" w14:textId="0151A363" w:rsidR="001A6FA7" w:rsidRDefault="001A6FA7">
    <w:pPr>
      <w:pStyle w:val="Footer"/>
    </w:pPr>
    <w:r>
      <w:t>Krish Saileshkumar(P2916087)</w:t>
    </w:r>
  </w:p>
  <w:p w14:paraId="4F452720" w14:textId="77777777" w:rsidR="001A6FA7" w:rsidRDefault="001A6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85A6" w14:textId="77777777" w:rsidR="00F46AF5" w:rsidRDefault="00F46AF5" w:rsidP="001A6FA7">
      <w:pPr>
        <w:spacing w:after="0" w:line="240" w:lineRule="auto"/>
      </w:pPr>
      <w:r>
        <w:separator/>
      </w:r>
    </w:p>
  </w:footnote>
  <w:footnote w:type="continuationSeparator" w:id="0">
    <w:p w14:paraId="18A22138" w14:textId="77777777" w:rsidR="00F46AF5" w:rsidRDefault="00F46AF5" w:rsidP="001A6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510465">
    <w:abstractNumId w:val="8"/>
  </w:num>
  <w:num w:numId="2" w16cid:durableId="307831333">
    <w:abstractNumId w:val="6"/>
  </w:num>
  <w:num w:numId="3" w16cid:durableId="1235970602">
    <w:abstractNumId w:val="5"/>
  </w:num>
  <w:num w:numId="4" w16cid:durableId="1152022799">
    <w:abstractNumId w:val="4"/>
  </w:num>
  <w:num w:numId="5" w16cid:durableId="379523892">
    <w:abstractNumId w:val="7"/>
  </w:num>
  <w:num w:numId="6" w16cid:durableId="1662155540">
    <w:abstractNumId w:val="3"/>
  </w:num>
  <w:num w:numId="7" w16cid:durableId="1759670654">
    <w:abstractNumId w:val="2"/>
  </w:num>
  <w:num w:numId="8" w16cid:durableId="1349482328">
    <w:abstractNumId w:val="1"/>
  </w:num>
  <w:num w:numId="9" w16cid:durableId="1487555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FA7"/>
    <w:rsid w:val="0029639D"/>
    <w:rsid w:val="00326F90"/>
    <w:rsid w:val="00457119"/>
    <w:rsid w:val="00626204"/>
    <w:rsid w:val="00AA1D8D"/>
    <w:rsid w:val="00B47730"/>
    <w:rsid w:val="00CB0664"/>
    <w:rsid w:val="00F46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995CD"/>
  <w14:defaultImageDpi w14:val="300"/>
  <w15:docId w15:val="{CEC20FB0-1192-4E0A-ABED-2ECA5AB8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202</Words>
  <Characters>1131</Characters>
  <Application>Microsoft Office Word</Application>
  <DocSecurity>0</DocSecurity>
  <Lines>59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Saileshkumar</cp:lastModifiedBy>
  <cp:revision>2</cp:revision>
  <dcterms:created xsi:type="dcterms:W3CDTF">2013-12-23T23:15:00Z</dcterms:created>
  <dcterms:modified xsi:type="dcterms:W3CDTF">2026-03-21T14:44:00Z</dcterms:modified>
  <cp:category/>
</cp:coreProperties>
</file>